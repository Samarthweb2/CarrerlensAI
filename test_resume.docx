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Samarth Mishra</w:t>
      </w:r>
    </w:p>
    <w:p>
      <w:r>
        <w:t>samarth.mishra@example.com | +91 9876543210</w:t>
      </w:r>
    </w:p>
    <w:p>
      <w:r>
        <w:t>github.com/samarthmishra | linkedin.com/in/samarthmishra</w:t>
      </w:r>
    </w:p>
    <w:p>
      <w:pPr>
        <w:pStyle w:val="Heading1"/>
      </w:pPr>
      <w:r>
        <w:t>Summary</w:t>
      </w:r>
    </w:p>
    <w:p>
      <w:r>
        <w:t>Passionate Software Engineer with expertise in building scalable web applications and talent matching solutions.</w:t>
      </w:r>
    </w:p>
    <w:p>
      <w:pPr>
        <w:pStyle w:val="Heading1"/>
      </w:pPr>
      <w:r>
        <w:t>Education</w:t>
      </w:r>
    </w:p>
    <w:p>
      <w:r>
        <w:t>Bachelor of Technology in Computer Science - Indian Institute of Technology, 2024</w:t>
      </w:r>
    </w:p>
    <w:p>
      <w:r>
        <w:t>GPA: 8.9/10</w:t>
      </w:r>
    </w:p>
    <w:p>
      <w:pPr>
        <w:pStyle w:val="Heading1"/>
      </w:pPr>
      <w:r>
        <w:t>Skills</w:t>
      </w:r>
    </w:p>
    <w:p>
      <w:r>
        <w:t>Python, SQL, React, JavaScript, FastAPI, Docker, AWS, Git, HTML, CSS, Machine Learning, NumPy, Pandas</w:t>
      </w:r>
    </w:p>
    <w:p>
      <w:pPr>
        <w:pStyle w:val="Heading1"/>
      </w:pPr>
      <w:r>
        <w:t>Experience</w:t>
      </w:r>
    </w:p>
    <w:p>
      <w:r>
        <w:t>Software Engineer Intern - Google | May 2023 - July 2023</w:t>
      </w:r>
    </w:p>
    <w:p>
      <w:r>
        <w:t>- Built scalable APIs with FastAPI and cleaned data pipelines with Pandas.</w:t>
      </w:r>
    </w:p>
    <w:p>
      <w:r>
        <w:t>- Improved database query response times by 35% through SQL optimization.</w:t>
      </w:r>
    </w:p>
    <w:p>
      <w:pPr>
        <w:pStyle w:val="Heading1"/>
      </w:pPr>
      <w:r>
        <w:t>Projects</w:t>
      </w:r>
    </w:p>
    <w:p>
      <w:r>
        <w:t>CareerLensAI - Talent Intelligence Hub</w:t>
      </w:r>
    </w:p>
    <w:p>
      <w:r>
        <w:t>- Created React frontend and Python FastAPI backend for resume parsing.</w:t>
      </w:r>
    </w:p>
    <w:p>
      <w:r>
        <w:t>- Integrated Gemini AI for dynamic resume scoring and skill gap analysis.</w:t>
      </w:r>
    </w:p>
    <w:p>
      <w:pPr>
        <w:pStyle w:val="Heading1"/>
      </w:pPr>
      <w:r>
        <w:t>Certifications</w:t>
      </w:r>
    </w:p>
    <w:p>
      <w:r>
        <w:t>AWS Certified Cloud Practitioner - 2024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